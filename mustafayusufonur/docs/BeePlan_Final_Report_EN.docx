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A48" w:rsidRDefault="00E6245B" w:rsidP="00E6245B">
      <w:pPr>
        <w:pStyle w:val="KonuBal"/>
        <w:jc w:val="center"/>
      </w:pPr>
      <w:r>
        <w:t>BeePlan - Final Project Report</w:t>
      </w:r>
    </w:p>
    <w:p w:rsidR="001E7A48" w:rsidRDefault="00E6245B">
      <w:pPr>
        <w:pStyle w:val="Balk1"/>
      </w:pPr>
      <w:r>
        <w:t>1</w:t>
      </w:r>
      <w:r>
        <w:t>. Project Information and Repository Access</w:t>
      </w:r>
    </w:p>
    <w:p w:rsidR="001E7A48" w:rsidRDefault="00E6245B">
      <w:r>
        <w:t>Project Name: BeePlan - Automated Course Scheduler</w:t>
      </w:r>
    </w:p>
    <w:p w:rsidR="001E7A48" w:rsidRDefault="00E6245B">
      <w:r>
        <w:t xml:space="preserve">Developer: Mustafa Yusuf </w:t>
      </w:r>
      <w:r>
        <w:t>Onur - Role: Student B</w:t>
      </w:r>
    </w:p>
    <w:p w:rsidR="001E7A48" w:rsidRDefault="00E6245B">
      <w:r>
        <w:t>GitHub Repository Link: https://github.com/ukaganaslan/SENG383-project</w:t>
      </w:r>
    </w:p>
    <w:p w:rsidR="001E7A48" w:rsidRDefault="001E7A48"/>
    <w:p w:rsidR="001E7A48" w:rsidRDefault="00E6245B">
      <w:r>
        <w:t>Repository Content Check: When clicking the link, the following folders should be visible:</w:t>
      </w:r>
    </w:p>
    <w:p w:rsidR="001E7A48" w:rsidRDefault="00E6245B">
      <w:pPr>
        <w:pStyle w:val="ListeMaddemi"/>
      </w:pPr>
      <w:r>
        <w:t>/src - Source Code (Clean Code &amp; Error Handling)</w:t>
      </w:r>
    </w:p>
    <w:p w:rsidR="001E7A48" w:rsidRDefault="00E6245B">
      <w:pPr>
        <w:pStyle w:val="ListeMaddemi"/>
      </w:pPr>
      <w:r>
        <w:t xml:space="preserve">/docs - Diagrams and </w:t>
      </w:r>
      <w:r>
        <w:t>Reports</w:t>
      </w:r>
    </w:p>
    <w:p w:rsidR="001E7A48" w:rsidRDefault="00E6245B">
      <w:pPr>
        <w:pStyle w:val="ListeMaddemi"/>
      </w:pPr>
      <w:r>
        <w:t>/video - Final Presentation Video</w:t>
      </w:r>
    </w:p>
    <w:p w:rsidR="001E7A48" w:rsidRDefault="00E6245B">
      <w:pPr>
        <w:pStyle w:val="ListeMaddemi"/>
      </w:pPr>
      <w:r>
        <w:t>README.md - Installation and Running Instructions</w:t>
      </w:r>
    </w:p>
    <w:p w:rsidR="001E7A48" w:rsidRDefault="001E7A48">
      <w:bookmarkStart w:id="0" w:name="_GoBack"/>
      <w:bookmarkEnd w:id="0"/>
    </w:p>
    <w:p w:rsidR="001E7A48" w:rsidRDefault="00E6245B">
      <w:pPr>
        <w:pStyle w:val="Balk1"/>
      </w:pPr>
      <w:r>
        <w:t>2. Design Diagrams: Final Versions</w:t>
      </w:r>
    </w:p>
    <w:p w:rsidR="001E7A48" w:rsidRDefault="00E6245B">
      <w:pPr>
        <w:pStyle w:val="Balk2"/>
      </w:pPr>
      <w:r>
        <w:t>2.1 Class Diagram</w:t>
      </w:r>
    </w:p>
    <w:p w:rsidR="001E7A48" w:rsidRDefault="00E6245B">
      <w:r>
        <w:t>Main class structure of the BeePlan project:</w:t>
      </w:r>
    </w:p>
    <w:p w:rsidR="001E7A48" w:rsidRDefault="001E7A48"/>
    <w:p w:rsidR="001E7A48" w:rsidRDefault="00E6245B">
      <w:r>
        <w:br/>
        <w:t>Main Classes:</w:t>
      </w:r>
      <w:r>
        <w:br/>
      </w:r>
    </w:p>
    <w:p w:rsidR="00255D08" w:rsidRDefault="00255D08"/>
    <w:p w:rsidR="00255D08" w:rsidRDefault="00255D08"/>
    <w:p w:rsidR="00255D08" w:rsidRDefault="00255D08"/>
    <w:p w:rsidR="00255D08" w:rsidRDefault="00255D08">
      <w:r>
        <w:rPr>
          <w:noProof/>
          <w:lang w:val="en-GB" w:eastAsia="en-GB"/>
        </w:rPr>
        <w:lastRenderedPageBreak/>
        <w:drawing>
          <wp:inline distT="0" distB="0" distL="0" distR="0">
            <wp:extent cx="5486400" cy="5581650"/>
            <wp:effectExtent l="0" t="0" r="0" b="0"/>
            <wp:docPr id="14" name="Resim 14" descr="C:\Users\asus\Downloads\WhatsApp Image 2025-12-28 at 2.52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Downloads\WhatsApp Image 2025-12-28 at 2.52.3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48" w:rsidRDefault="001E7A48"/>
    <w:p w:rsidR="001E7A48" w:rsidRDefault="00E6245B">
      <w:pPr>
        <w:pStyle w:val="Balk2"/>
      </w:pPr>
      <w:r>
        <w:t>2.2 Activity Diagram</w:t>
      </w:r>
    </w:p>
    <w:p w:rsidR="001E7A48" w:rsidRDefault="00E6245B">
      <w:r>
        <w:t>User Scenario - Course Schedule Generation:</w:t>
      </w:r>
    </w:p>
    <w:p w:rsidR="00255D08" w:rsidRDefault="00255D08"/>
    <w:p w:rsidR="001E7A48" w:rsidRDefault="00255D08">
      <w:r>
        <w:t>User Flow:</w:t>
      </w:r>
    </w:p>
    <w:p w:rsidR="00255D08" w:rsidRDefault="00E6245B">
      <w:r>
        <w:br/>
      </w:r>
    </w:p>
    <w:p w:rsidR="001E7A48" w:rsidRDefault="00255D08">
      <w:r w:rsidRPr="00255D08">
        <w:lastRenderedPageBreak/>
        <w:drawing>
          <wp:inline distT="0" distB="0" distL="0" distR="0" wp14:anchorId="0DABB527" wp14:editId="44A915E2">
            <wp:extent cx="3980815" cy="8229600"/>
            <wp:effectExtent l="0" t="0" r="63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A48" w:rsidRDefault="001E7A48"/>
    <w:p w:rsidR="001E7A48" w:rsidRDefault="00E6245B">
      <w:pPr>
        <w:pStyle w:val="Balk2"/>
      </w:pPr>
      <w:r>
        <w:t>2.3 GUI Screenshots</w:t>
      </w:r>
    </w:p>
    <w:p w:rsidR="001E7A48" w:rsidRDefault="00E6245B">
      <w:r>
        <w:t>Main Screen: 4-tab interface (Instructors, Rooms, Courses, Schedule)</w:t>
      </w:r>
    </w:p>
    <w:p w:rsidR="00255D08" w:rsidRDefault="00E6245B">
      <w:r>
        <w:t xml:space="preserve">- Instructors Tab: </w:t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534025" cy="2562225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86400" cy="380047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/>
    <w:p w:rsidR="00255D08" w:rsidRDefault="00255D08"/>
    <w:p w:rsidR="00255D08" w:rsidRDefault="00E6245B">
      <w:r>
        <w:t>-</w:t>
      </w:r>
      <w:r>
        <w:t xml:space="preserve"> Rooms Tab: </w:t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86400" cy="2505075"/>
            <wp:effectExtent l="0" t="0" r="0" b="952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76875" cy="3790950"/>
            <wp:effectExtent l="0" t="0" r="9525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/>
    <w:p w:rsidR="00255D08" w:rsidRDefault="00255D08"/>
    <w:p w:rsidR="00255D08" w:rsidRDefault="00255D08"/>
    <w:p w:rsidR="001E7A48" w:rsidRDefault="00E6245B">
      <w:r>
        <w:lastRenderedPageBreak/>
        <w:t>-</w:t>
      </w:r>
      <w:r>
        <w:t xml:space="preserve"> Courses Tab: </w:t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76875" cy="2447925"/>
            <wp:effectExtent l="0" t="0" r="9525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76875" cy="3790950"/>
            <wp:effectExtent l="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/>
    <w:p w:rsidR="00255D08" w:rsidRDefault="00255D08"/>
    <w:p w:rsidR="00255D08" w:rsidRDefault="00255D08"/>
    <w:p w:rsidR="00255D08" w:rsidRDefault="00255D08"/>
    <w:p w:rsidR="00255D08" w:rsidRDefault="00255D08"/>
    <w:p w:rsidR="001E7A48" w:rsidRDefault="00E6245B">
      <w:r>
        <w:t xml:space="preserve"> Schedule Tab:</w:t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76875" cy="3143250"/>
            <wp:effectExtent l="0" t="0" r="9525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5D08" w:rsidRDefault="00255D08">
      <w:r>
        <w:rPr>
          <w:noProof/>
          <w:lang w:val="en-GB" w:eastAsia="en-GB"/>
        </w:rPr>
        <w:drawing>
          <wp:inline distT="0" distB="0" distL="0" distR="0">
            <wp:extent cx="5476875" cy="3790950"/>
            <wp:effectExtent l="0" t="0" r="9525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A48" w:rsidRDefault="001E7A48"/>
    <w:p w:rsidR="001E7A48" w:rsidRDefault="00E6245B">
      <w:pPr>
        <w:pStyle w:val="Balk1"/>
      </w:pPr>
      <w:r>
        <w:lastRenderedPageBreak/>
        <w:t xml:space="preserve">3. AI </w:t>
      </w:r>
      <w:r>
        <w:t>Usage Analysis (AI Usage &amp; Prompts)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96"/>
        <w:gridCol w:w="1353"/>
        <w:gridCol w:w="1984"/>
        <w:gridCol w:w="1552"/>
        <w:gridCol w:w="2371"/>
      </w:tblGrid>
      <w:tr w:rsidR="001E7A48" w:rsidTr="001E7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E7A48" w:rsidRDefault="00E6245B">
            <w:r>
              <w:t>Process</w:t>
            </w:r>
          </w:p>
        </w:tc>
        <w:tc>
          <w:tcPr>
            <w:tcW w:w="1728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 Used</w:t>
            </w:r>
          </w:p>
        </w:tc>
        <w:tc>
          <w:tcPr>
            <w:tcW w:w="1728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Prompt (Command)</w:t>
            </w:r>
          </w:p>
        </w:tc>
        <w:tc>
          <w:tcPr>
            <w:tcW w:w="1728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Output Analysis</w:t>
            </w:r>
          </w:p>
        </w:tc>
        <w:tc>
          <w:tcPr>
            <w:tcW w:w="1728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Human Intervention (Revision)</w:t>
            </w:r>
          </w:p>
        </w:tc>
      </w:tr>
      <w:tr w:rsidR="001E7A48" w:rsidTr="001E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E7A48" w:rsidRDefault="00E6245B">
            <w:r>
              <w:t>GUI Design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Copilot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PyQt5 GUI with tabs for adding instructors, rooms, and courses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PyQt5 structure was created but</w:t>
            </w:r>
            <w:r>
              <w:t xml:space="preserve"> Turkish labels and emojis were missing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Turkish labels, used emoji icons, adjusted color palette</w:t>
            </w:r>
          </w:p>
        </w:tc>
      </w:tr>
      <w:tr w:rsidR="001E7A48" w:rsidTr="001E7A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E7A48" w:rsidRDefault="00E6245B">
            <w:r>
              <w:t>Coding (Backtracking)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Copilot + Claude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 backtracking algorithm for course scheduling with constraints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Algorithm worked but instructor </w:t>
            </w:r>
            <w:r>
              <w:t>availability check was missing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Added availability_hours dictionary structure and updated is_valid() method</w:t>
            </w:r>
          </w:p>
        </w:tc>
      </w:tr>
      <w:tr w:rsidR="001E7A48" w:rsidTr="001E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E7A48" w:rsidRDefault="00E6245B">
            <w:r>
              <w:t>Error Handling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DeepSeek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TypeError: Course.__init__() got unexpected keyword argument 'duration_minutes'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Detected that parameters were incompatib</w:t>
            </w:r>
            <w:r>
              <w:t>le with Course dataclass</w:t>
            </w:r>
          </w:p>
        </w:tc>
        <w:tc>
          <w:tcPr>
            <w:tcW w:w="1728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Changed duration_minutes → duration, instructor_id → assigned_instructor_id, added size parameter</w:t>
            </w:r>
          </w:p>
        </w:tc>
      </w:tr>
      <w:tr w:rsidR="001E7A48" w:rsidTr="001E7A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E7A48" w:rsidRDefault="00E6245B">
            <w:r>
              <w:t>Reporting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Claude (Student B)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Examine sablon.docx document and prepare a report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Template was analyzed, missing information was </w:t>
            </w:r>
            <w:r>
              <w:t>requested</w:t>
            </w:r>
          </w:p>
        </w:tc>
        <w:tc>
          <w:tcPr>
            <w:tcW w:w="1728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 was automatically generated with information obtained from user</w:t>
            </w:r>
          </w:p>
        </w:tc>
      </w:tr>
    </w:tbl>
    <w:p w:rsidR="001E7A48" w:rsidRDefault="001E7A48"/>
    <w:p w:rsidR="001E7A48" w:rsidRDefault="00E6245B">
      <w:pPr>
        <w:pStyle w:val="Balk1"/>
      </w:pPr>
      <w:r>
        <w:t>4. V&amp;V Test Reports (Verification &amp; Validation)</w:t>
      </w:r>
    </w:p>
    <w:p w:rsidR="001E7A48" w:rsidRDefault="00E6245B">
      <w:pPr>
        <w:pStyle w:val="Balk2"/>
      </w:pPr>
      <w:r>
        <w:t>4.1 Test Case Table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7A48" w:rsidTr="001E7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>Test Case</w:t>
            </w:r>
          </w:p>
        </w:tc>
        <w:tc>
          <w:tcPr>
            <w:tcW w:w="2160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2160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160" w:type="dxa"/>
          </w:tcPr>
          <w:p w:rsidR="001E7A48" w:rsidRDefault="00E624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</w:tr>
      <w:tr w:rsidR="001E7A48" w:rsidTr="001E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>TC-01: Add Instructor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 "Dr. Ahmet"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Instructor added </w:t>
            </w:r>
            <w:r>
              <w:t>to list, default availability assigned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1E7A48" w:rsidTr="001E7A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>TC-02: Add Instructor with Empty Name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Name: "" (empty)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message: "Please enter instructor name!"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1E7A48" w:rsidTr="001E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>TC-03: Add Room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ID: A101, Capacity: 30, Type: CLASSROOM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Room added to list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1E7A48" w:rsidTr="001E7A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 xml:space="preserve">TC-04: Duplicate Room </w:t>
            </w:r>
            <w:r>
              <w:t>ID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ID: A101 (already exists)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message: "Room ID already exists!"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1E7A48" w:rsidTr="001E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>TC-05: Add Course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90 min, 25 students, </w:t>
            </w:r>
            <w:r>
              <w:lastRenderedPageBreak/>
              <w:t>instructor selected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Course created </w:t>
            </w:r>
            <w:r>
              <w:lastRenderedPageBreak/>
              <w:t>(duration=90)</w:t>
            </w:r>
          </w:p>
        </w:tc>
        <w:tc>
          <w:tcPr>
            <w:tcW w:w="2160" w:type="dxa"/>
          </w:tcPr>
          <w:p w:rsidR="001E7A48" w:rsidRDefault="00E624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1E7A48" w:rsidTr="001E7A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1E7A48" w:rsidRDefault="00E6245B">
            <w:r>
              <w:t>TC-06: Generate Schedule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instructor, 1 room, 1 course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Schedule successfully </w:t>
            </w:r>
            <w:r>
              <w:t>generated</w:t>
            </w:r>
          </w:p>
        </w:tc>
        <w:tc>
          <w:tcPr>
            <w:tcW w:w="2160" w:type="dxa"/>
          </w:tcPr>
          <w:p w:rsidR="001E7A48" w:rsidRDefault="00E624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</w:tbl>
    <w:p w:rsidR="001E7A48" w:rsidRDefault="001E7A48"/>
    <w:p w:rsidR="001E7A48" w:rsidRDefault="00E6245B">
      <w:pPr>
        <w:pStyle w:val="Balk2"/>
      </w:pPr>
      <w:r>
        <w:t>4.2 Error Resolution with AI Tutor (DeepSeek)</w:t>
      </w:r>
    </w:p>
    <w:p w:rsidR="001E7A48" w:rsidRDefault="00E6245B">
      <w:pPr>
        <w:pStyle w:val="Balk3"/>
      </w:pPr>
      <w:r>
        <w:t>Error 1: TypeError - Course Parameter Mismatch</w:t>
      </w:r>
    </w:p>
    <w:p w:rsidR="001E7A48" w:rsidRDefault="00E6245B">
      <w:r>
        <w:t>Error Message:</w:t>
      </w:r>
    </w:p>
    <w:p w:rsidR="001E7A48" w:rsidRDefault="00E6245B">
      <w:pPr>
        <w:pStyle w:val="GlAlnt"/>
      </w:pPr>
      <w:r>
        <w:t>TypeError: Course.__init__() got an unexpected keyword argument 'duration_minutes'</w:t>
      </w:r>
    </w:p>
    <w:p w:rsidR="001E7A48" w:rsidRDefault="001E7A48"/>
    <w:p w:rsidR="001E7A48" w:rsidRDefault="00E6245B">
      <w:r>
        <w:t>Prompt Used:</w:t>
      </w:r>
    </w:p>
    <w:p w:rsidR="001E7A48" w:rsidRDefault="00E6245B">
      <w:pPr>
        <w:pStyle w:val="GlAlnt"/>
      </w:pPr>
      <w:r>
        <w:t>"Fix this error: TypeError: Course</w:t>
      </w:r>
      <w:r>
        <w:t>.__init__() got unexpected keyword argument 'duration_minutes'"</w:t>
      </w:r>
    </w:p>
    <w:p w:rsidR="001E7A48" w:rsidRDefault="001E7A48"/>
    <w:p w:rsidR="001E7A48" w:rsidRDefault="00E6245B">
      <w:r>
        <w:t>AI Solution Suggestion:</w:t>
      </w:r>
    </w:p>
    <w:p w:rsidR="001E7A48" w:rsidRDefault="00E6245B">
      <w:r>
        <w:t>Check the Course dataclass. Parameters need to match:</w:t>
      </w:r>
    </w:p>
    <w:p w:rsidR="001E7A48" w:rsidRDefault="00E6245B">
      <w:pPr>
        <w:pStyle w:val="ListeMaddemi"/>
      </w:pPr>
      <w:r>
        <w:t>- Use duration instead of duration_minutes</w:t>
      </w:r>
    </w:p>
    <w:p w:rsidR="001E7A48" w:rsidRDefault="00E6245B">
      <w:pPr>
        <w:pStyle w:val="ListeMaddemi"/>
      </w:pPr>
      <w:r>
        <w:t>- Use assigned_instructor_id instead of instructor_id</w:t>
      </w:r>
    </w:p>
    <w:p w:rsidR="001E7A48" w:rsidRDefault="00E6245B">
      <w:pPr>
        <w:pStyle w:val="ListeMaddemi"/>
      </w:pPr>
      <w:r>
        <w:t>- Add size param</w:t>
      </w:r>
      <w:r>
        <w:t>eter (required)</w:t>
      </w:r>
    </w:p>
    <w:p w:rsidR="001E7A48" w:rsidRDefault="001E7A48"/>
    <w:p w:rsidR="001E7A48" w:rsidRDefault="00E6245B">
      <w:r>
        <w:t>Applied Fix:</w:t>
      </w:r>
    </w:p>
    <w:p w:rsidR="001E7A48" w:rsidRDefault="00E6245B">
      <w:r>
        <w:t>Updated parameters in add_course() method in gui.py file.</w:t>
      </w:r>
    </w:p>
    <w:p w:rsidR="001E7A48" w:rsidRDefault="001E7A48"/>
    <w:p w:rsidR="00255D08" w:rsidRDefault="00255D08">
      <w:pPr>
        <w:pStyle w:val="Balk3"/>
      </w:pPr>
    </w:p>
    <w:p w:rsidR="00255D08" w:rsidRDefault="00255D08">
      <w:pPr>
        <w:pStyle w:val="Balk3"/>
      </w:pPr>
    </w:p>
    <w:p w:rsidR="001E7A48" w:rsidRDefault="00E6245B">
      <w:pPr>
        <w:pStyle w:val="Balk3"/>
      </w:pPr>
      <w:r>
        <w:t>Error 2: Instructor Availability Missing</w:t>
      </w:r>
    </w:p>
    <w:p w:rsidR="001E7A48" w:rsidRDefault="00E6245B">
      <w:r>
        <w:t>Error Message:</w:t>
      </w:r>
    </w:p>
    <w:p w:rsidR="001E7A48" w:rsidRDefault="00E6245B">
      <w:pPr>
        <w:pStyle w:val="GlAlnt"/>
      </w:pPr>
      <w:r>
        <w:t>SchedulingConflictError: Solution not found! Constraints may be too tight.</w:t>
      </w:r>
    </w:p>
    <w:p w:rsidR="001E7A48" w:rsidRDefault="001E7A48"/>
    <w:p w:rsidR="001E7A48" w:rsidRDefault="00E6245B">
      <w:r>
        <w:t>Prompt Used:</w:t>
      </w:r>
    </w:p>
    <w:p w:rsidR="001E7A48" w:rsidRDefault="00E6245B">
      <w:pPr>
        <w:pStyle w:val="GlAlnt"/>
      </w:pPr>
      <w:r>
        <w:t xml:space="preserve">"Instructor </w:t>
      </w:r>
      <w:r>
        <w:t>availability is not set, so the schedule is not being generated. How can I fix this?"</w:t>
      </w:r>
    </w:p>
    <w:p w:rsidR="001E7A48" w:rsidRDefault="001E7A48"/>
    <w:p w:rsidR="001E7A48" w:rsidRDefault="00E6245B">
      <w:r>
        <w:t>AI Solution Suggestion:</w:t>
      </w:r>
    </w:p>
    <w:p w:rsidR="001E7A48" w:rsidRDefault="00E6245B">
      <w:r>
        <w:t>The availability_hours dictionary is empty when creating Instructor objects.</w:t>
      </w:r>
    </w:p>
    <w:p w:rsidR="001E7A48" w:rsidRDefault="00E6245B">
      <w:r>
        <w:t>Solution: Add default availability (Mon-Fri 09:00-17:00)</w:t>
      </w:r>
    </w:p>
    <w:p w:rsidR="001E7A48" w:rsidRDefault="001E7A48"/>
    <w:p w:rsidR="001E7A48" w:rsidRDefault="00E6245B">
      <w:r>
        <w:t>Applied Fi</w:t>
      </w:r>
      <w:r>
        <w:t>x:</w:t>
      </w:r>
    </w:p>
    <w:p w:rsidR="001E7A48" w:rsidRDefault="00E6245B">
      <w:r>
        <w:rPr>
          <w:rFonts w:ascii="Consolas" w:hAnsi="Consolas"/>
          <w:sz w:val="20"/>
        </w:rPr>
        <w:t>default_availability = {</w:t>
      </w:r>
      <w:r>
        <w:rPr>
          <w:rFonts w:ascii="Consolas" w:hAnsi="Consolas"/>
          <w:sz w:val="20"/>
        </w:rPr>
        <w:br/>
        <w:t xml:space="preserve">    "Monday": [(time(9, 0), time(17, 0))],</w:t>
      </w:r>
      <w:r>
        <w:rPr>
          <w:rFonts w:ascii="Consolas" w:hAnsi="Consolas"/>
          <w:sz w:val="20"/>
        </w:rPr>
        <w:br/>
        <w:t xml:space="preserve">    "Tuesday": [(time(9, 0), time(17, 0))],</w:t>
      </w:r>
      <w:r>
        <w:rPr>
          <w:rFonts w:ascii="Consolas" w:hAnsi="Consolas"/>
          <w:sz w:val="20"/>
        </w:rPr>
        <w:br/>
        <w:t xml:space="preserve">    ...</w:t>
      </w:r>
      <w:r>
        <w:rPr>
          <w:rFonts w:ascii="Consolas" w:hAnsi="Consolas"/>
          <w:sz w:val="20"/>
        </w:rPr>
        <w:br/>
        <w:t>}</w:t>
      </w:r>
    </w:p>
    <w:p w:rsidR="001E7A48" w:rsidRDefault="001E7A48"/>
    <w:p w:rsidR="001E7A48" w:rsidRDefault="00E6245B">
      <w:pPr>
        <w:pStyle w:val="Balk2"/>
      </w:pPr>
      <w:r>
        <w:t>4.3 Peer Review Findings</w:t>
      </w:r>
    </w:p>
    <w:p w:rsidR="001E7A48" w:rsidRDefault="00E6245B">
      <w:r>
        <w:t>Reviewer: Student A (Partner)</w:t>
      </w:r>
    </w:p>
    <w:p w:rsidR="001E7A48" w:rsidRDefault="00E6245B">
      <w:r>
        <w:t>Review Date: December 2025</w:t>
      </w:r>
    </w:p>
    <w:p w:rsidR="001E7A48" w:rsidRDefault="001E7A48"/>
    <w:p w:rsidR="001E7A48" w:rsidRDefault="00E6245B">
      <w:r>
        <w:t>Positive Findings:</w:t>
      </w:r>
    </w:p>
    <w:p w:rsidR="001E7A48" w:rsidRDefault="00E6245B">
      <w:pPr>
        <w:pStyle w:val="ListeMaddemi"/>
      </w:pPr>
      <w:r>
        <w:t>Clean and well-structured co</w:t>
      </w:r>
      <w:r>
        <w:t>de with proper separation of concerns (GUI, Engine, Data)</w:t>
      </w:r>
    </w:p>
    <w:p w:rsidR="001E7A48" w:rsidRDefault="00E6245B">
      <w:pPr>
        <w:pStyle w:val="ListeMaddemi"/>
      </w:pPr>
      <w:r>
        <w:t>Effective use of dataclasses for data modeling (Course, Room, Instructor)</w:t>
      </w:r>
    </w:p>
    <w:p w:rsidR="001E7A48" w:rsidRDefault="00E6245B">
      <w:pPr>
        <w:pStyle w:val="ListeMaddemi"/>
      </w:pPr>
      <w:r>
        <w:t>Good error handling with user-friendly warning messages</w:t>
      </w:r>
    </w:p>
    <w:p w:rsidR="001E7A48" w:rsidRDefault="00E6245B">
      <w:pPr>
        <w:pStyle w:val="ListeMaddemi"/>
      </w:pPr>
      <w:r>
        <w:t>Comprehensive constraint checking in the scheduling algorithm</w:t>
      </w:r>
    </w:p>
    <w:p w:rsidR="001E7A48" w:rsidRDefault="001E7A48"/>
    <w:p w:rsidR="001E7A48" w:rsidRDefault="00E6245B">
      <w:r>
        <w:t>Issue</w:t>
      </w:r>
      <w:r>
        <w:t>s Found and Resolved:</w:t>
      </w:r>
    </w:p>
    <w:p w:rsidR="001E7A48" w:rsidRDefault="00E6245B">
      <w:pPr>
        <w:pStyle w:val="Balk3"/>
      </w:pPr>
      <w:r>
        <w:t>Issue 1: Missing Input Validation</w:t>
      </w:r>
    </w:p>
    <w:p w:rsidR="001E7A48" w:rsidRDefault="00E6245B">
      <w:r>
        <w:t>Problem: Room capacity could be set to very low values (e.g., 1 student)</w:t>
      </w:r>
    </w:p>
    <w:p w:rsidR="001E7A48" w:rsidRDefault="00E6245B">
      <w:r>
        <w:t>Suggestion: Add minimum</w:t>
      </w:r>
      <w:r w:rsidR="00255D08">
        <w:t xml:space="preserve"> capacity validation (at least 3</w:t>
      </w:r>
      <w:r>
        <w:t>0 students)</w:t>
      </w:r>
    </w:p>
    <w:p w:rsidR="001E7A48" w:rsidRDefault="00E6245B">
      <w:r>
        <w:lastRenderedPageBreak/>
        <w:t>Status: Acknowledged - Can be added in future iterations</w:t>
      </w:r>
    </w:p>
    <w:p w:rsidR="001E7A48" w:rsidRDefault="001E7A48"/>
    <w:p w:rsidR="001E7A48" w:rsidRDefault="00E6245B">
      <w:pPr>
        <w:pStyle w:val="Balk3"/>
      </w:pPr>
      <w:r>
        <w:t>Issue 2: Hardcoded Time Ranges</w:t>
      </w:r>
    </w:p>
    <w:p w:rsidR="001E7A48" w:rsidRDefault="00E6245B">
      <w:r>
        <w:t>Problem: Schedule table is hardcoded to 09:00-17:00 time range</w:t>
      </w:r>
    </w:p>
    <w:p w:rsidR="001E7A48" w:rsidRDefault="00E6245B">
      <w:r>
        <w:t>Suggestion: Make time range configurable for different institutions</w:t>
      </w:r>
    </w:p>
    <w:p w:rsidR="001E7A48" w:rsidRDefault="00E6245B">
      <w:r>
        <w:t>Status: Acknowledged - Current implementation meets project requirements</w:t>
      </w:r>
    </w:p>
    <w:p w:rsidR="001E7A48" w:rsidRDefault="001E7A48"/>
    <w:p w:rsidR="001E7A48" w:rsidRDefault="00E6245B">
      <w:pPr>
        <w:pStyle w:val="Balk3"/>
      </w:pPr>
      <w:r>
        <w:t>Issue 3: Cell Span D</w:t>
      </w:r>
      <w:r>
        <w:t>isplay Bug</w:t>
      </w:r>
    </w:p>
    <w:p w:rsidR="001E7A48" w:rsidRDefault="00E6245B">
      <w:r>
        <w:t>Problem: Course duration display in schedule table not properly spanning multiple time slots</w:t>
      </w:r>
    </w:p>
    <w:p w:rsidR="001E7A48" w:rsidRDefault="00E6245B">
      <w:r>
        <w:t>Suggestion: Investigate PyQt5 setSpan() behavior or use alternative visualization</w:t>
      </w:r>
    </w:p>
    <w:p w:rsidR="001E7A48" w:rsidRDefault="00E6245B">
      <w:r>
        <w:t>Status: Documented as known issue - Core scheduling logic works correc</w:t>
      </w:r>
      <w:r>
        <w:t>tly</w:t>
      </w:r>
    </w:p>
    <w:p w:rsidR="001E7A48" w:rsidRDefault="001E7A48"/>
    <w:p w:rsidR="001E7A48" w:rsidRDefault="00E6245B">
      <w:r>
        <w:t>Overall Assessment:</w:t>
      </w:r>
    </w:p>
    <w:p w:rsidR="001E7A48" w:rsidRDefault="00E6245B">
      <w:r>
        <w:t xml:space="preserve">The BeePlan project demonstrates strong software engineering practices. The backtracking algorithm is well-implemented and handles complex constraints effectively. The GUI is intuitive and user-friendly. Minor issues identified do </w:t>
      </w:r>
      <w:r>
        <w:t>not affect core functionality. Code quality: 9/10</w:t>
      </w:r>
    </w:p>
    <w:p w:rsidR="001E7A48" w:rsidRDefault="001E7A48"/>
    <w:p w:rsidR="001E7A48" w:rsidRDefault="00E6245B">
      <w:pPr>
        <w:pStyle w:val="Balk1"/>
      </w:pPr>
      <w:r>
        <w:t>Conclusion</w:t>
      </w:r>
    </w:p>
    <w:p w:rsidR="001E7A48" w:rsidRDefault="00E6245B">
      <w:r>
        <w:t>The BeePlan project is a successful application that solves the course scheduling problem using a backtracking algorithm. A user-friendly interface has been provided with a PyQt5 GUI, and AI too</w:t>
      </w:r>
      <w:r>
        <w:t>ls (Copilot, DeepSeek, Claude) were effectively used during the development process. The project was developed following clean code principles, error handling, and test-driven development approach.</w:t>
      </w:r>
    </w:p>
    <w:sectPr w:rsidR="001E7A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A48"/>
    <w:rsid w:val="00255D08"/>
    <w:rsid w:val="0029639D"/>
    <w:rsid w:val="00326F90"/>
    <w:rsid w:val="00AA1D8D"/>
    <w:rsid w:val="00B47730"/>
    <w:rsid w:val="00CB0664"/>
    <w:rsid w:val="00E62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C07426F-6D4E-45A0-8DD8-0BF00C55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6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60C62B-FE54-42B7-82FE-80A55FB46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846</Words>
  <Characters>4824</Characters>
  <Application>Microsoft Office Word</Application>
  <DocSecurity>0</DocSecurity>
  <Lines>40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2025-12-28T11:54:00Z</dcterms:modified>
  <cp:category/>
</cp:coreProperties>
</file>